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EE62" w14:textId="0E3612B5" w:rsidR="00C87F6F" w:rsidRDefault="00C87F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…………………….</w:t>
      </w:r>
    </w:p>
    <w:p w14:paraId="1663B381" w14:textId="77777777" w:rsidR="00C87F6F" w:rsidRDefault="00C87F6F">
      <w:pPr>
        <w:rPr>
          <w:rFonts w:ascii="Times New Roman" w:hAnsi="Times New Roman" w:cs="Times New Roman"/>
          <w:sz w:val="24"/>
          <w:szCs w:val="24"/>
        </w:rPr>
      </w:pPr>
    </w:p>
    <w:p w14:paraId="73E54811" w14:textId="77777777" w:rsidR="00C87F6F" w:rsidRPr="00C87F6F" w:rsidRDefault="00C87F6F">
      <w:pPr>
        <w:rPr>
          <w:rFonts w:ascii="Times New Roman" w:hAnsi="Times New Roman" w:cs="Times New Roman"/>
          <w:sz w:val="24"/>
          <w:szCs w:val="24"/>
        </w:rPr>
      </w:pPr>
    </w:p>
    <w:p w14:paraId="4D2009A7" w14:textId="6E392CED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Subject: No Objection for Registration of Copyright for the Work titled “</w:t>
      </w:r>
      <w:r w:rsidR="00D044B1">
        <w:rPr>
          <w:rFonts w:ascii="Times New Roman" w:hAnsi="Times New Roman" w:cs="Times New Roman"/>
          <w:sz w:val="24"/>
          <w:szCs w:val="24"/>
        </w:rPr>
        <w:t>ResoTrack: Smart Inventory Management</w:t>
      </w:r>
      <w:r w:rsidRPr="00C87F6F">
        <w:rPr>
          <w:rFonts w:ascii="Times New Roman" w:hAnsi="Times New Roman" w:cs="Times New Roman"/>
          <w:sz w:val="24"/>
          <w:szCs w:val="24"/>
        </w:rPr>
        <w:t>”</w:t>
      </w:r>
    </w:p>
    <w:p w14:paraId="611F2102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024245A9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Dear Sir/Madam,</w:t>
      </w:r>
    </w:p>
    <w:p w14:paraId="43772881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D59BAFA" w14:textId="10D44603" w:rsidR="00CA1AE4" w:rsidRPr="00C87F6F" w:rsidRDefault="00037277" w:rsidP="00D044B1">
      <w:pPr>
        <w:jc w:val="both"/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We, the undersigned authors of the work titled “</w:t>
      </w:r>
      <w:r w:rsidR="00D044B1">
        <w:rPr>
          <w:rFonts w:ascii="Times New Roman" w:hAnsi="Times New Roman" w:cs="Times New Roman"/>
          <w:sz w:val="24"/>
          <w:szCs w:val="24"/>
        </w:rPr>
        <w:t>ResoTrack: Smart Inventory Management</w:t>
      </w:r>
      <w:r w:rsidRPr="00C87F6F">
        <w:rPr>
          <w:rFonts w:ascii="Times New Roman" w:hAnsi="Times New Roman" w:cs="Times New Roman"/>
          <w:sz w:val="24"/>
          <w:szCs w:val="24"/>
        </w:rPr>
        <w:t>”, do hereby solemnly affirm and declare as follows:</w:t>
      </w:r>
    </w:p>
    <w:p w14:paraId="0666D8B3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3293F045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Author 1:</w:t>
      </w:r>
    </w:p>
    <w:p w14:paraId="7075451B" w14:textId="5FFF2D8F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I, </w:t>
      </w:r>
      <w:r w:rsidR="00D044B1">
        <w:rPr>
          <w:rFonts w:ascii="Times New Roman" w:hAnsi="Times New Roman" w:cs="Times New Roman"/>
          <w:sz w:val="24"/>
          <w:szCs w:val="24"/>
        </w:rPr>
        <w:t>Akshit</w:t>
      </w:r>
      <w:r w:rsidRPr="00C87F6F">
        <w:rPr>
          <w:rFonts w:ascii="Times New Roman" w:hAnsi="Times New Roman" w:cs="Times New Roman"/>
          <w:sz w:val="24"/>
          <w:szCs w:val="24"/>
        </w:rPr>
        <w:t xml:space="preserve">, daughter of </w:t>
      </w:r>
      <w:r w:rsidR="00D044B1">
        <w:rPr>
          <w:rFonts w:ascii="Times New Roman" w:hAnsi="Times New Roman" w:cs="Times New Roman"/>
          <w:sz w:val="24"/>
          <w:szCs w:val="24"/>
        </w:rPr>
        <w:t xml:space="preserve">Sh. Ramesh </w:t>
      </w:r>
      <w:r w:rsidR="0068312A">
        <w:rPr>
          <w:rFonts w:ascii="Times New Roman" w:hAnsi="Times New Roman" w:cs="Times New Roman"/>
          <w:sz w:val="24"/>
          <w:szCs w:val="24"/>
        </w:rPr>
        <w:t>Kumar</w:t>
      </w:r>
      <w:r w:rsidRPr="00C87F6F">
        <w:rPr>
          <w:rFonts w:ascii="Times New Roman" w:hAnsi="Times New Roman" w:cs="Times New Roman"/>
          <w:sz w:val="24"/>
          <w:szCs w:val="24"/>
        </w:rPr>
        <w:t xml:space="preserve">, residing at </w:t>
      </w:r>
      <w:r w:rsidR="00571A43" w:rsidRPr="00571A43">
        <w:rPr>
          <w:rFonts w:ascii="Times New Roman" w:hAnsi="Times New Roman" w:cs="Times New Roman"/>
          <w:sz w:val="24"/>
          <w:szCs w:val="24"/>
        </w:rPr>
        <w:t xml:space="preserve">VPO </w:t>
      </w:r>
      <w:r w:rsidR="00530CB9" w:rsidRPr="00571A43">
        <w:rPr>
          <w:rFonts w:ascii="Times New Roman" w:hAnsi="Times New Roman" w:cs="Times New Roman"/>
          <w:sz w:val="24"/>
          <w:szCs w:val="24"/>
        </w:rPr>
        <w:t>Ghiri, Teh. Sun</w:t>
      </w:r>
      <w:r w:rsidR="000F0A44">
        <w:rPr>
          <w:rFonts w:ascii="Times New Roman" w:hAnsi="Times New Roman" w:cs="Times New Roman"/>
          <w:sz w:val="24"/>
          <w:szCs w:val="24"/>
        </w:rPr>
        <w:t>d</w:t>
      </w:r>
      <w:r w:rsidR="00530CB9" w:rsidRPr="00571A43">
        <w:rPr>
          <w:rFonts w:ascii="Times New Roman" w:hAnsi="Times New Roman" w:cs="Times New Roman"/>
          <w:sz w:val="24"/>
          <w:szCs w:val="24"/>
        </w:rPr>
        <w:t>ernagar, Distt Mandi</w:t>
      </w:r>
      <w:r w:rsidR="00571A43" w:rsidRPr="00571A43">
        <w:rPr>
          <w:rFonts w:ascii="Times New Roman" w:hAnsi="Times New Roman" w:cs="Times New Roman"/>
          <w:sz w:val="24"/>
          <w:szCs w:val="24"/>
        </w:rPr>
        <w:t>-175031</w:t>
      </w:r>
      <w:r w:rsidR="00D044B1">
        <w:rPr>
          <w:rFonts w:ascii="Times New Roman" w:hAnsi="Times New Roman" w:cs="Times New Roman"/>
          <w:sz w:val="24"/>
          <w:szCs w:val="24"/>
        </w:rPr>
        <w:t>,</w:t>
      </w:r>
      <w:r w:rsidR="00571A43">
        <w:rPr>
          <w:rFonts w:ascii="Times New Roman" w:hAnsi="Times New Roman" w:cs="Times New Roman"/>
          <w:sz w:val="24"/>
          <w:szCs w:val="24"/>
        </w:rPr>
        <w:t xml:space="preserve"> </w:t>
      </w:r>
      <w:r w:rsidRPr="00C87F6F">
        <w:rPr>
          <w:rFonts w:ascii="Times New Roman" w:hAnsi="Times New Roman" w:cs="Times New Roman"/>
          <w:sz w:val="24"/>
          <w:szCs w:val="24"/>
        </w:rPr>
        <w:t>holding Indian nationality:</w:t>
      </w:r>
    </w:p>
    <w:p w14:paraId="5DE905EE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I am one of the original authors and contributors of the above-mentioned work.</w:t>
      </w:r>
    </w:p>
    <w:p w14:paraId="4F9575AB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I have no objection to the registration of copyright jointly.</w:t>
      </w:r>
    </w:p>
    <w:p w14:paraId="33D004C7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E541019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Author 2:</w:t>
      </w:r>
    </w:p>
    <w:p w14:paraId="09FA65B4" w14:textId="62FE5431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I, </w:t>
      </w:r>
      <w:r w:rsidR="00794B7E">
        <w:rPr>
          <w:rFonts w:ascii="Times New Roman" w:hAnsi="Times New Roman" w:cs="Times New Roman"/>
          <w:sz w:val="24"/>
          <w:szCs w:val="24"/>
        </w:rPr>
        <w:t>Lovish Bhateja</w:t>
      </w:r>
      <w:r w:rsidRPr="00C87F6F">
        <w:rPr>
          <w:rFonts w:ascii="Times New Roman" w:hAnsi="Times New Roman" w:cs="Times New Roman"/>
          <w:sz w:val="24"/>
          <w:szCs w:val="24"/>
        </w:rPr>
        <w:t>, son of Mr.</w:t>
      </w:r>
      <w:r w:rsidR="003C6A62">
        <w:rPr>
          <w:rFonts w:ascii="Times New Roman" w:hAnsi="Times New Roman" w:cs="Times New Roman"/>
          <w:sz w:val="24"/>
          <w:szCs w:val="24"/>
        </w:rPr>
        <w:t xml:space="preserve"> Rajesh Bhateja</w:t>
      </w:r>
      <w:r w:rsidRPr="00C87F6F">
        <w:rPr>
          <w:rFonts w:ascii="Times New Roman" w:hAnsi="Times New Roman" w:cs="Times New Roman"/>
          <w:sz w:val="24"/>
          <w:szCs w:val="24"/>
        </w:rPr>
        <w:t xml:space="preserve">, residing at </w:t>
      </w:r>
      <w:r w:rsidR="00826B45" w:rsidRPr="00826B45">
        <w:rPr>
          <w:rFonts w:ascii="Times New Roman" w:hAnsi="Times New Roman" w:cs="Times New Roman"/>
          <w:sz w:val="24"/>
          <w:szCs w:val="24"/>
        </w:rPr>
        <w:t>New Gobind Nagri</w:t>
      </w:r>
      <w:r w:rsidR="00826B45">
        <w:rPr>
          <w:rFonts w:ascii="Times New Roman" w:hAnsi="Times New Roman" w:cs="Times New Roman"/>
          <w:sz w:val="24"/>
          <w:szCs w:val="24"/>
        </w:rPr>
        <w:t>,</w:t>
      </w:r>
      <w:r w:rsidR="00826B45" w:rsidRPr="00826B45">
        <w:rPr>
          <w:rFonts w:ascii="Times New Roman" w:hAnsi="Times New Roman" w:cs="Times New Roman"/>
          <w:sz w:val="24"/>
          <w:szCs w:val="24"/>
        </w:rPr>
        <w:t xml:space="preserve"> </w:t>
      </w:r>
      <w:r w:rsidR="00826B45">
        <w:rPr>
          <w:rFonts w:ascii="Times New Roman" w:hAnsi="Times New Roman" w:cs="Times New Roman"/>
          <w:sz w:val="24"/>
          <w:szCs w:val="24"/>
        </w:rPr>
        <w:t>A</w:t>
      </w:r>
      <w:r w:rsidR="00826B45" w:rsidRPr="00826B45">
        <w:rPr>
          <w:rFonts w:ascii="Times New Roman" w:hAnsi="Times New Roman" w:cs="Times New Roman"/>
          <w:sz w:val="24"/>
          <w:szCs w:val="24"/>
        </w:rPr>
        <w:t>bohar Punjab</w:t>
      </w:r>
      <w:r w:rsidR="00826B45">
        <w:rPr>
          <w:rFonts w:ascii="Times New Roman" w:hAnsi="Times New Roman" w:cs="Times New Roman"/>
          <w:sz w:val="24"/>
          <w:szCs w:val="24"/>
        </w:rPr>
        <w:t xml:space="preserve"> - </w:t>
      </w:r>
      <w:r w:rsidR="00826B45" w:rsidRPr="00826B45">
        <w:rPr>
          <w:rFonts w:ascii="Times New Roman" w:hAnsi="Times New Roman" w:cs="Times New Roman"/>
          <w:sz w:val="24"/>
          <w:szCs w:val="24"/>
        </w:rPr>
        <w:t>152116</w:t>
      </w:r>
      <w:r w:rsidRPr="00C87F6F">
        <w:rPr>
          <w:rFonts w:ascii="Times New Roman" w:hAnsi="Times New Roman" w:cs="Times New Roman"/>
          <w:sz w:val="24"/>
          <w:szCs w:val="24"/>
        </w:rPr>
        <w:t>, holding Indian nationality:</w:t>
      </w:r>
    </w:p>
    <w:p w14:paraId="661C5CF7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I am one of the original authors and contributors of the above-mentioned work.</w:t>
      </w:r>
    </w:p>
    <w:p w14:paraId="692760DF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I have no objection to the registration of copyright jointly.</w:t>
      </w:r>
    </w:p>
    <w:p w14:paraId="737F478A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74E862F7" w14:textId="12E09EFD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Author </w:t>
      </w:r>
      <w:r w:rsidR="00B43ED5">
        <w:rPr>
          <w:rFonts w:ascii="Times New Roman" w:hAnsi="Times New Roman" w:cs="Times New Roman"/>
          <w:sz w:val="24"/>
          <w:szCs w:val="24"/>
        </w:rPr>
        <w:t>3</w:t>
      </w:r>
      <w:r w:rsidRPr="00C87F6F">
        <w:rPr>
          <w:rFonts w:ascii="Times New Roman" w:hAnsi="Times New Roman" w:cs="Times New Roman"/>
          <w:sz w:val="24"/>
          <w:szCs w:val="24"/>
        </w:rPr>
        <w:t xml:space="preserve"> (Corresponding Author):</w:t>
      </w:r>
    </w:p>
    <w:p w14:paraId="1229A0A2" w14:textId="29A13F30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I, </w:t>
      </w:r>
      <w:r w:rsidR="00B43ED5">
        <w:rPr>
          <w:rFonts w:ascii="Times New Roman" w:hAnsi="Times New Roman" w:cs="Times New Roman"/>
          <w:sz w:val="24"/>
          <w:szCs w:val="24"/>
        </w:rPr>
        <w:t>Dr. Rajat Takkar</w:t>
      </w:r>
      <w:r w:rsidRPr="00C87F6F">
        <w:rPr>
          <w:rFonts w:ascii="Times New Roman" w:hAnsi="Times New Roman" w:cs="Times New Roman"/>
          <w:sz w:val="24"/>
          <w:szCs w:val="24"/>
        </w:rPr>
        <w:t xml:space="preserve">, son </w:t>
      </w:r>
      <w:r w:rsidRPr="6BC107EF">
        <w:rPr>
          <w:rFonts w:ascii="Times New Roman" w:hAnsi="Times New Roman" w:cs="Times New Roman"/>
          <w:sz w:val="24"/>
          <w:szCs w:val="24"/>
        </w:rPr>
        <w:t>of</w:t>
      </w:r>
      <w:r w:rsidR="7F203E4E" w:rsidRPr="6BC107EF">
        <w:rPr>
          <w:rFonts w:ascii="Times New Roman" w:hAnsi="Times New Roman" w:cs="Times New Roman"/>
          <w:sz w:val="24"/>
          <w:szCs w:val="24"/>
        </w:rPr>
        <w:t xml:space="preserve"> Mr</w:t>
      </w:r>
      <w:r w:rsidR="7F203E4E" w:rsidRPr="72E9C8A3">
        <w:rPr>
          <w:rFonts w:ascii="Times New Roman" w:hAnsi="Times New Roman" w:cs="Times New Roman"/>
          <w:sz w:val="24"/>
          <w:szCs w:val="24"/>
        </w:rPr>
        <w:t xml:space="preserve">. </w:t>
      </w:r>
      <w:r w:rsidR="7F203E4E" w:rsidRPr="672C959F">
        <w:rPr>
          <w:rFonts w:ascii="Times New Roman" w:hAnsi="Times New Roman" w:cs="Times New Roman"/>
          <w:sz w:val="24"/>
          <w:szCs w:val="24"/>
        </w:rPr>
        <w:t xml:space="preserve">Pawan </w:t>
      </w:r>
      <w:r w:rsidR="7F203E4E" w:rsidRPr="59B5455E">
        <w:rPr>
          <w:rFonts w:ascii="Times New Roman" w:hAnsi="Times New Roman" w:cs="Times New Roman"/>
          <w:sz w:val="24"/>
          <w:szCs w:val="24"/>
        </w:rPr>
        <w:t>Takkar</w:t>
      </w:r>
      <w:r w:rsidRPr="00C87F6F">
        <w:rPr>
          <w:rFonts w:ascii="Times New Roman" w:hAnsi="Times New Roman" w:cs="Times New Roman"/>
          <w:sz w:val="24"/>
          <w:szCs w:val="24"/>
        </w:rPr>
        <w:t xml:space="preserve">, residing at </w:t>
      </w:r>
      <w:r w:rsidR="2DAC72B0" w:rsidRPr="56DB3109">
        <w:rPr>
          <w:rFonts w:ascii="Times New Roman" w:hAnsi="Times New Roman" w:cs="Times New Roman"/>
          <w:sz w:val="24"/>
          <w:szCs w:val="24"/>
        </w:rPr>
        <w:t>House no-205/B Vivek Vihar,Near Dr. Kapil Vohra opposite Govt. Rest House, Ambala City</w:t>
      </w:r>
      <w:r w:rsidR="00905E79">
        <w:rPr>
          <w:rFonts w:ascii="Times New Roman" w:hAnsi="Times New Roman" w:cs="Times New Roman"/>
          <w:sz w:val="24"/>
          <w:szCs w:val="24"/>
        </w:rPr>
        <w:t xml:space="preserve"> 140401</w:t>
      </w:r>
      <w:r w:rsidRPr="00C87F6F">
        <w:rPr>
          <w:rFonts w:ascii="Times New Roman" w:hAnsi="Times New Roman" w:cs="Times New Roman"/>
          <w:sz w:val="24"/>
          <w:szCs w:val="24"/>
        </w:rPr>
        <w:t>, holding Indian nationality:</w:t>
      </w:r>
    </w:p>
    <w:p w14:paraId="620426EA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I am one of the original authors and the corresponding author of the work.</w:t>
      </w:r>
    </w:p>
    <w:p w14:paraId="5455C476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I am authorized by all co-authors to communicate and coordinate with the Copyright Office.</w:t>
      </w:r>
    </w:p>
    <w:p w14:paraId="795EBA75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3. I have no objection to the registration of copyright jointly.</w:t>
      </w:r>
    </w:p>
    <w:p w14:paraId="4224014E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7A52EF44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Joint Declaration:</w:t>
      </w:r>
    </w:p>
    <w:p w14:paraId="5AB1ED0D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The work is original and jointly created by all authors.</w:t>
      </w:r>
    </w:p>
    <w:p w14:paraId="76DFF48B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All authors agree to joint ownership.</w:t>
      </w:r>
    </w:p>
    <w:p w14:paraId="08B57D1F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3. No author will raise any objection in future.</w:t>
      </w:r>
    </w:p>
    <w:p w14:paraId="358DD538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4. This NOC is issued voluntarily.</w:t>
      </w:r>
    </w:p>
    <w:p w14:paraId="1D399FB6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6B0BED7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Signatures:</w:t>
      </w:r>
    </w:p>
    <w:p w14:paraId="05962104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6B7D40EF" w14:textId="500EB9EA" w:rsidR="00CA1AE4" w:rsidRPr="00C87F6F" w:rsidRDefault="000F0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Akshit </w:t>
      </w:r>
      <w:r w:rsidRPr="00C87F6F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3F3110A7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5858AC03" w14:textId="612841E7" w:rsidR="00CA1AE4" w:rsidRPr="00C87F6F" w:rsidRDefault="00826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Lovish Bhateja</w:t>
      </w:r>
      <w:r w:rsidRPr="00C87F6F">
        <w:rPr>
          <w:rFonts w:ascii="Times New Roman" w:hAnsi="Times New Roman" w:cs="Times New Roman"/>
          <w:sz w:val="24"/>
          <w:szCs w:val="24"/>
        </w:rPr>
        <w:t xml:space="preserve"> _______________________</w:t>
      </w:r>
    </w:p>
    <w:p w14:paraId="271171FA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634E3CB0" w14:textId="01B2A0F9" w:rsidR="00CA1AE4" w:rsidRPr="00C87F6F" w:rsidRDefault="00826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Rajat Takkar</w:t>
      </w:r>
      <w:r w:rsidRPr="00C87F6F">
        <w:rPr>
          <w:rFonts w:ascii="Times New Roman" w:hAnsi="Times New Roman" w:cs="Times New Roman"/>
          <w:sz w:val="24"/>
          <w:szCs w:val="24"/>
        </w:rPr>
        <w:t xml:space="preserve"> _______________________</w:t>
      </w:r>
    </w:p>
    <w:p w14:paraId="4B7B26F8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E92DBAC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Contact (Corresponding Author):</w:t>
      </w:r>
    </w:p>
    <w:p w14:paraId="73023EAE" w14:textId="10B10E2B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Phone: </w:t>
      </w:r>
      <w:r w:rsidR="000F0A44">
        <w:rPr>
          <w:rFonts w:ascii="Times New Roman" w:hAnsi="Times New Roman" w:cs="Times New Roman"/>
          <w:sz w:val="24"/>
          <w:szCs w:val="24"/>
        </w:rPr>
        <w:t>9467026112</w:t>
      </w:r>
    </w:p>
    <w:p w14:paraId="7BCBC7B3" w14:textId="71E6FA19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Email: </w:t>
      </w:r>
      <w:r w:rsidR="00826B45">
        <w:rPr>
          <w:rFonts w:ascii="Times New Roman" w:hAnsi="Times New Roman" w:cs="Times New Roman"/>
          <w:sz w:val="24"/>
          <w:szCs w:val="24"/>
        </w:rPr>
        <w:t>rajat.takkar@chitkara.edu.in</w:t>
      </w:r>
    </w:p>
    <w:sectPr w:rsidR="00CA1AE4" w:rsidRPr="00C87F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573573">
    <w:abstractNumId w:val="7"/>
  </w:num>
  <w:num w:numId="2" w16cid:durableId="1653213103">
    <w:abstractNumId w:val="1"/>
  </w:num>
  <w:num w:numId="3" w16cid:durableId="1729960429">
    <w:abstractNumId w:val="6"/>
  </w:num>
  <w:num w:numId="4" w16cid:durableId="1913464110">
    <w:abstractNumId w:val="5"/>
  </w:num>
  <w:num w:numId="5" w16cid:durableId="2018002110">
    <w:abstractNumId w:val="4"/>
  </w:num>
  <w:num w:numId="6" w16cid:durableId="295724195">
    <w:abstractNumId w:val="3"/>
  </w:num>
  <w:num w:numId="7" w16cid:durableId="409544326">
    <w:abstractNumId w:val="2"/>
  </w:num>
  <w:num w:numId="8" w16cid:durableId="441649062">
    <w:abstractNumId w:val="8"/>
  </w:num>
  <w:num w:numId="9" w16cid:durableId="59167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77"/>
    <w:rsid w:val="0006063C"/>
    <w:rsid w:val="000F0A44"/>
    <w:rsid w:val="0015074B"/>
    <w:rsid w:val="0029639D"/>
    <w:rsid w:val="002B0EB4"/>
    <w:rsid w:val="00326F90"/>
    <w:rsid w:val="00365D9D"/>
    <w:rsid w:val="00372999"/>
    <w:rsid w:val="003C6A62"/>
    <w:rsid w:val="00530CB9"/>
    <w:rsid w:val="00571A43"/>
    <w:rsid w:val="0068312A"/>
    <w:rsid w:val="006976EF"/>
    <w:rsid w:val="00742062"/>
    <w:rsid w:val="00794B7E"/>
    <w:rsid w:val="00826B45"/>
    <w:rsid w:val="00895A33"/>
    <w:rsid w:val="00905E79"/>
    <w:rsid w:val="009402C8"/>
    <w:rsid w:val="00957047"/>
    <w:rsid w:val="00AA1D8D"/>
    <w:rsid w:val="00B43ED5"/>
    <w:rsid w:val="00B47730"/>
    <w:rsid w:val="00C12B88"/>
    <w:rsid w:val="00C5744E"/>
    <w:rsid w:val="00C87F6F"/>
    <w:rsid w:val="00CA1AE4"/>
    <w:rsid w:val="00CB0664"/>
    <w:rsid w:val="00D044B1"/>
    <w:rsid w:val="00D90A2E"/>
    <w:rsid w:val="00F93237"/>
    <w:rsid w:val="00FC44E4"/>
    <w:rsid w:val="00FC693F"/>
    <w:rsid w:val="08D0A1CD"/>
    <w:rsid w:val="2DAC72B0"/>
    <w:rsid w:val="56DB3109"/>
    <w:rsid w:val="595FDF70"/>
    <w:rsid w:val="59B5455E"/>
    <w:rsid w:val="672C959F"/>
    <w:rsid w:val="6BC107EF"/>
    <w:rsid w:val="72E9C8A3"/>
    <w:rsid w:val="7F20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A67A250"/>
  <w14:defaultImageDpi w14:val="300"/>
  <w15:docId w15:val="{4C2145CA-A1B6-418A-836F-2C4757E1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Gupta</cp:lastModifiedBy>
  <cp:revision>13</cp:revision>
  <dcterms:created xsi:type="dcterms:W3CDTF">2026-04-28T07:21:00Z</dcterms:created>
  <dcterms:modified xsi:type="dcterms:W3CDTF">2026-04-28T07:39:00Z</dcterms:modified>
  <cp:category/>
</cp:coreProperties>
</file>